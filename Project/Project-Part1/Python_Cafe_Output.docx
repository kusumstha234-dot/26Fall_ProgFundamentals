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8C5F9" w14:textId="492A73B4" w:rsidR="00A75191" w:rsidRDefault="00C349C3">
      <w:r>
        <w:rPr>
          <w:noProof/>
        </w:rPr>
        <w:drawing>
          <wp:inline distT="0" distB="0" distL="0" distR="0" wp14:anchorId="7CA59D4C" wp14:editId="14434C10">
            <wp:extent cx="6311900" cy="4362450"/>
            <wp:effectExtent l="0" t="0" r="0" b="0"/>
            <wp:docPr id="185771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15893" name="Picture 18577158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49BFB5E7" w14:textId="77777777" w:rsidR="00A75191" w:rsidRDefault="00000000">
      <w:pPr>
        <w:pStyle w:val="Heading2"/>
      </w:pPr>
      <w:r>
        <w:lastRenderedPageBreak/>
        <w:t>Program output — section 2</w:t>
      </w:r>
    </w:p>
    <w:p w14:paraId="5AB22D97" w14:textId="77777777" w:rsidR="00A75191" w:rsidRDefault="00000000">
      <w:r>
        <w:rPr>
          <w:noProof/>
        </w:rPr>
        <w:drawing>
          <wp:inline distT="0" distB="0" distL="0" distR="0" wp14:anchorId="66456A75" wp14:editId="1011EFF6">
            <wp:extent cx="5760720" cy="60367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3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EF6C" w14:textId="77777777" w:rsidR="00A75191" w:rsidRDefault="00000000">
      <w:r>
        <w:br w:type="page"/>
      </w:r>
    </w:p>
    <w:p w14:paraId="136CB57D" w14:textId="77777777" w:rsidR="00A75191" w:rsidRDefault="00000000">
      <w:pPr>
        <w:pStyle w:val="Heading2"/>
      </w:pPr>
      <w:r>
        <w:t>Program output — section 3</w:t>
      </w:r>
    </w:p>
    <w:p w14:paraId="4C7B392E" w14:textId="77777777" w:rsidR="00A75191" w:rsidRDefault="00000000">
      <w:r>
        <w:rPr>
          <w:noProof/>
        </w:rPr>
        <w:drawing>
          <wp:inline distT="0" distB="0" distL="0" distR="0" wp14:anchorId="1B2F6199" wp14:editId="03BFEB06">
            <wp:extent cx="5760720" cy="13561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191" w:rsidSect="00034616">
      <w:pgSz w:w="12240" w:h="15840"/>
      <w:pgMar w:top="1440" w:right="1800" w:bottom="1440" w:left="1800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8870867">
    <w:abstractNumId w:val="8"/>
  </w:num>
  <w:num w:numId="2" w16cid:durableId="395320983">
    <w:abstractNumId w:val="6"/>
  </w:num>
  <w:num w:numId="3" w16cid:durableId="791944568">
    <w:abstractNumId w:val="5"/>
  </w:num>
  <w:num w:numId="4" w16cid:durableId="795222238">
    <w:abstractNumId w:val="4"/>
  </w:num>
  <w:num w:numId="5" w16cid:durableId="766119952">
    <w:abstractNumId w:val="7"/>
  </w:num>
  <w:num w:numId="6" w16cid:durableId="946498004">
    <w:abstractNumId w:val="3"/>
  </w:num>
  <w:num w:numId="7" w16cid:durableId="509950950">
    <w:abstractNumId w:val="2"/>
  </w:num>
  <w:num w:numId="8" w16cid:durableId="2074739832">
    <w:abstractNumId w:val="1"/>
  </w:num>
  <w:num w:numId="9" w16cid:durableId="103554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05C5"/>
    <w:rsid w:val="00A75191"/>
    <w:rsid w:val="00AA1D8D"/>
    <w:rsid w:val="00B47730"/>
    <w:rsid w:val="00C349C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BCCBA"/>
  <w14:defaultImageDpi w14:val="300"/>
  <w15:docId w15:val="{B91BFC6A-3E98-4595-A24C-E7B4AEEED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Kusum Shrestha</cp:lastModifiedBy>
  <cp:revision>2</cp:revision>
  <dcterms:created xsi:type="dcterms:W3CDTF">2013-12-23T23:15:00Z</dcterms:created>
  <dcterms:modified xsi:type="dcterms:W3CDTF">2026-10-14T05:29:00Z</dcterms:modified>
  <cp:category/>
</cp:coreProperties>
</file>